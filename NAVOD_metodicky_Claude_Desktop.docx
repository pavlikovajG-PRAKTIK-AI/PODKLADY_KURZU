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Skilly PRAKTIK-AI v kartě Code v Claude Desktop: návod pro metodičky a metodiky</w:t>
      </w:r>
    </w:p>
    <w:p>
      <w:r>
        <w:t>Verze 1.5 | 18. 10. 2026 | Projekt TQ23000092 PRAKTIK-AI</w:t>
      </w:r>
    </w:p>
    <w:p>
      <w:r>
        <w:t>Skill je balíček instrukcí, který Claude načte, když ho potřebuje. Místo dlouhého promptu a hromady dokumentů v projektu máte šest malých skillů, které znají katalog kurzů, Matrici v7.2, číselníky, vzorový kurz A0601 a Definition of Done. Nainstalujete je jednou, používáte v každém kurzu.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Co dělá</w:t>
            </w:r>
          </w:p>
        </w:tc>
        <w:tc>
          <w:tcPr>
            <w:tcW w:type="dxa" w:w="2880"/>
            <w:shd w:val="clear" w:color="auto" w:fill="DCE6F0"/>
          </w:tcPr>
          <w:p>
            <w:r/>
            <w:r>
              <w:rPr>
                <w:b/>
                <w:sz w:val="19"/>
              </w:rPr>
              <w:t>Kdy ho zavoláte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praktik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rozcestník, rozhodne, který krok je na řadě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když nevíte, čím začít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praktik-rozhovor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14 otázek protokolu, zapíše zadání kurzu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nový kurz, máte jen téma nebo kód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praktik-kurz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vygeneruje kurz: nejdřív kostru, pak moduly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máte zadání a zdrojový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praktik-qa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zkontroluje kurz proti Definition of Done a formuláři oponenta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před odesláním oponentovi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praktik-export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vyrobí Word v domácím stylu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kurz je schválený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kontrola-kurzu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zkontroluje kurz vygenerovaný platformou proti KURZ.md a zdrojům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kurz je na platformě, před odesláním ke schválení</w:t>
            </w:r>
          </w:p>
        </w:tc>
      </w:tr>
    </w:tbl>
    <w:p/>
    <w:p>
      <w:pPr>
        <w:pStyle w:val="Heading2"/>
      </w:pPr>
      <w:r>
        <w:t>Co potřebujete</w:t>
      </w:r>
    </w:p>
    <w:p>
      <w:pPr>
        <w:pStyle w:val="ListBullet"/>
      </w:pPr>
      <w:r>
        <w:t xml:space="preserve">Aplikaci Claude Desktop s kartou </w:t>
      </w:r>
      <w:r>
        <w:rPr>
          <w:b/>
        </w:rPr>
        <w:t>Code</w:t>
      </w:r>
      <w:r>
        <w:t xml:space="preserve"> a placený tarif Claude (Pro, Max, Team nebo Enterprise). Skilly v kartě Code žádný přepínač v nastavení nepotřebují; stačí, že jejich složky leží na disku.</w:t>
      </w:r>
    </w:p>
    <w:p>
      <w:pPr>
        <w:pStyle w:val="ListBullet"/>
      </w:pPr>
      <w:r>
        <w:t xml:space="preserve">Nainstalovaný </w:t>
      </w:r>
      <w:r>
        <w:rPr>
          <w:b/>
        </w:rPr>
        <w:t>Python</w:t>
      </w:r>
      <w:r>
        <w:t xml:space="preserve"> s balíčkem </w:t>
      </w:r>
      <w:r>
        <w:rPr>
          <w:rFonts w:ascii="Consolas" w:hAnsi="Consolas"/>
        </w:rPr>
        <w:t>python-docx</w:t>
      </w:r>
      <w:r>
        <w:t xml:space="preserve"> (</w:t>
      </w:r>
      <w:r>
        <w:rPr>
          <w:rFonts w:ascii="Consolas" w:hAnsi="Consolas"/>
        </w:rPr>
        <w:t>pip install python-docx</w:t>
      </w:r>
      <w:r>
        <w:t>). Potřebuje ho jen export do Wordu.</w:t>
      </w:r>
    </w:p>
    <w:p>
      <w:pPr>
        <w:pStyle w:val="ListBullet"/>
      </w:pPr>
      <w:r>
        <w:t xml:space="preserve">Celou složku </w:t>
      </w:r>
      <w:r>
        <w:rPr>
          <w:b/>
        </w:rPr>
        <w:t>09_Kurzy/PODKLADY_KURZU</w:t>
      </w:r>
      <w:r>
        <w:t xml:space="preserve"> zkopírovanou z Disku na svůj počítač.</w:t>
      </w:r>
    </w:p>
    <w:p>
      <w:r>
        <w:t>Pracujeme výhradně v kartě Code: Claude tam čte a upravuje soubory přímo ve složce kurzu na vašem počítači, kurz vzniká rovnou jako soubor a nemusíte nic ručně stahovat ani nahrávat.</w:t>
      </w:r>
    </w:p>
    <w:p>
      <w:pPr>
        <w:pStyle w:val="Heading2"/>
      </w:pPr>
      <w:r>
        <w:t>Instalace skillů (uděláte jednou)</w:t>
      </w:r>
    </w:p>
    <w:p>
      <w:pPr>
        <w:pStyle w:val="ListNumber"/>
      </w:pPr>
      <w:r>
        <w:t xml:space="preserve">Zkopírujte si složku </w:t>
      </w:r>
      <w:r>
        <w:rPr>
          <w:b/>
        </w:rPr>
        <w:t>PODKLADY_KURZU</w:t>
      </w:r>
      <w:r>
        <w:t xml:space="preserve"> z Disku na svůj počítač.</w:t>
      </w:r>
    </w:p>
    <w:p>
      <w:pPr>
        <w:pStyle w:val="ListNumber"/>
      </w:pPr>
      <w:r>
        <w:t xml:space="preserve">Ve složce </w:t>
      </w:r>
      <w:r>
        <w:rPr>
          <w:rFonts w:ascii="Consolas" w:hAnsi="Consolas"/>
        </w:rPr>
        <w:t>scripts</w:t>
      </w:r>
      <w:r>
        <w:t xml:space="preserve"> dvakrát klikněte na </w:t>
      </w:r>
      <w:r>
        <w:rPr>
          <w:rFonts w:ascii="Consolas" w:hAnsi="Consolas"/>
        </w:rPr>
        <w:t>Nainstalovat_skilly.cmd</w:t>
      </w:r>
      <w:r>
        <w:t xml:space="preserve">. Funguje to v Průzkumníku i v jiných správcích souborů (např. Total Commander), kde volba „Spustit v PowerShellu“ v kontextovém menu chybí. Skript zkopíruje skilly do </w:t>
      </w:r>
      <w:r>
        <w:rPr>
          <w:rFonts w:ascii="Consolas" w:hAnsi="Consolas"/>
        </w:rPr>
        <w:t>C:\Users\&lt;vaše jméno&gt;\.claude\skills\</w:t>
      </w:r>
      <w:r>
        <w:t xml:space="preserve">. Na Macu skilly nainstalujte ručně: zkopírujte složky ze </w:t>
      </w:r>
      <w:r>
        <w:rPr>
          <w:rFonts w:ascii="Consolas" w:hAnsi="Consolas"/>
        </w:rPr>
        <w:t>skills</w:t>
      </w:r>
      <w:r>
        <w:t xml:space="preserve"> do </w:t>
      </w:r>
      <w:r>
        <w:rPr>
          <w:rFonts w:ascii="Consolas" w:hAnsi="Consolas"/>
        </w:rPr>
        <w:t>~/.claude/skills/</w:t>
      </w:r>
      <w:r>
        <w:t>.</w:t>
      </w:r>
    </w:p>
    <w:p>
      <w:pPr>
        <w:pStyle w:val="ListNumber"/>
      </w:pPr>
      <w:r>
        <w:t>Hotovo. Claude Code složku se skilly sleduje a novou i změněnou verzi zachytí i v už běžící relaci; restartovat nemusíte. Když se skill přesto nenabídne, otevřete novou relaci.</w:t>
      </w:r>
    </w:p>
    <w:p>
      <w:pPr>
        <w:pStyle w:val="Heading2"/>
      </w:pPr>
      <w:r>
        <w:t>Práce s kurzem</w:t>
      </w:r>
    </w:p>
    <w:p>
      <w:pPr>
        <w:pStyle w:val="ListNumber"/>
      </w:pPr>
      <w:r>
        <w:t xml:space="preserve">V Claude Desktop otevřete kartu </w:t>
      </w:r>
      <w:r>
        <w:rPr>
          <w:b/>
        </w:rPr>
        <w:t>Code</w:t>
      </w:r>
      <w:r>
        <w:t xml:space="preserve">. Ještě před odesláním první zprávy nastavte v řádku promptu </w:t>
      </w:r>
      <w:r>
        <w:rPr>
          <w:b/>
        </w:rPr>
        <w:t>Project folder</w:t>
      </w:r>
      <w:r>
        <w:t xml:space="preserve"> a vyberte složku kurzu (například </w:t>
      </w:r>
      <w:r>
        <w:rPr>
          <w:rFonts w:ascii="Consolas" w:hAnsi="Consolas"/>
        </w:rPr>
        <w:t>09_Kurzy/C0105LiteraturaRozhovorSAutorem</w:t>
      </w:r>
      <w:r>
        <w:t xml:space="preserve">). Když složka kurzu ještě neexistuje, vyberte </w:t>
      </w:r>
      <w:r>
        <w:rPr>
          <w:rFonts w:ascii="Consolas" w:hAnsi="Consolas"/>
        </w:rPr>
        <w:t>09_Kurzy</w:t>
      </w:r>
      <w:r>
        <w:t xml:space="preserve"> a nechte ji Clauda založit podle konvence </w:t>
      </w:r>
      <w:r>
        <w:rPr>
          <w:rFonts w:ascii="Consolas" w:hAnsi="Consolas"/>
        </w:rPr>
        <w:t>&lt;Kód&gt;&lt;NázevBezMezer&gt;</w:t>
      </w:r>
      <w:r>
        <w:t>. Ve stejném řádku se nastavuje prostředí, model a režim oprávnění.</w:t>
      </w:r>
    </w:p>
    <w:p>
      <w:pPr>
        <w:pStyle w:val="ListNumber"/>
      </w:pPr>
      <w:r>
        <w:t>Vybraná složka je Claudův pracovní prostor: soubory kurzu v ní vznikají a upravují se rovnou. Na cokoli mimo ni se Claude ptá na svolení, takže se sám nedostane ke zbytku disku.</w:t>
      </w:r>
    </w:p>
    <w:p>
      <w:pPr>
        <w:pStyle w:val="ListNumber"/>
      </w:pPr>
      <w:r>
        <w:t>Do řádku napište zadání a přiložte zdrojový text jako soubor (PDF článku, kapitola), například:</w:t>
      </w:r>
    </w:p>
    <w:p>
      <w:r>
        <w:t xml:space="preserve">   &gt; Použij skill praktik-kurz. Kurz C1.5 Literatura: interpretace, rozhovor s autorem a jeho limity. Cílová skupina Mentor (provázející učitel ČJ na SŠ), úroveň Středně pokročilý. Tři situace z praxe: …</w:t>
      </w:r>
    </w:p>
    <w:p>
      <w:r>
        <w:t xml:space="preserve">   Claude načte skill a začne kostrou kurzu. Když skill nezmíníte, Claude ho zpravidla vybere sám podle zadání; když ne, napište jeho název do zprávy (nebo rovnou </w:t>
      </w:r>
      <w:r>
        <w:rPr>
          <w:rFonts w:ascii="Consolas" w:hAnsi="Consolas"/>
        </w:rPr>
        <w:t>/praktik</w:t>
      </w:r>
      <w:r>
        <w:t xml:space="preserve">). Kurz vzniká jako soubor </w:t>
      </w:r>
      <w:r>
        <w:rPr>
          <w:rFonts w:ascii="Consolas" w:hAnsi="Consolas"/>
        </w:rPr>
        <w:t>&lt;KOD&gt;_&lt;Nazev&gt;_KURZ.md</w:t>
      </w:r>
      <w:r>
        <w:t xml:space="preserve"> ve zvolené složce.</w:t>
      </w:r>
    </w:p>
    <w:p>
      <w:pPr>
        <w:pStyle w:val="ListNumber"/>
      </w:pPr>
      <w:r>
        <w:t xml:space="preserve">Pro Word napište „exportuj do docx“; Claude použije skill praktik-export a soubor uloží vedle </w:t>
      </w:r>
      <w:r>
        <w:rPr>
          <w:rFonts w:ascii="Consolas" w:hAnsi="Consolas"/>
        </w:rPr>
        <w:t>.md</w:t>
      </w:r>
      <w:r>
        <w:t>.</w:t>
      </w:r>
    </w:p>
    <w:p>
      <w:pPr>
        <w:pStyle w:val="Heading2"/>
      </w:pPr>
      <w:r>
        <w:t>Jak s Claudem pracovat, aby to šetřilo čas i tokeny</w:t>
      </w:r>
    </w:p>
    <w:p>
      <w:pPr>
        <w:pStyle w:val="ListBullet"/>
      </w:pPr>
      <w:r>
        <w:t>Nejdřív kostra, pak moduly. Skill se po kostře zastaví a čeká na váš souhlas. Opravujte kostru, ne hotové moduly.</w:t>
      </w:r>
    </w:p>
    <w:p>
      <w:pPr>
        <w:pStyle w:val="ListBullet"/>
      </w:pPr>
      <w:r>
        <w:t>Tři autentické situace z praxe pošlete hned v první zprávě. Bez nich skill kurz nezačne.</w:t>
      </w:r>
    </w:p>
    <w:p>
      <w:pPr>
        <w:pStyle w:val="ListBullet"/>
      </w:pPr>
      <w:r>
        <w:t>Zdrojový text přiložte jako soubor. Nevkládejte ho do textu zprávy a nenechte si ho opisovat do chatu.</w:t>
      </w:r>
    </w:p>
    <w:p>
      <w:pPr>
        <w:pStyle w:val="ListBullet"/>
      </w:pPr>
      <w:r>
        <w:t>Když chcete změnu, řekněte kde a co: „v modulu 3 zkrať F1 na 300 slov“. Neříkejte „přegeneruj celý kurz“.</w:t>
      </w:r>
    </w:p>
    <w:p>
      <w:pPr>
        <w:pStyle w:val="ListBullet"/>
      </w:pPr>
      <w:r>
        <w:t>Kontrolu (praktik-qa) spusťte před tím, než kurz pošlete oponentovi. Řešíte jen označená místa.</w:t>
      </w:r>
    </w:p>
    <w:p>
      <w:pPr>
        <w:pStyle w:val="Heading2"/>
      </w:pPr>
      <w:r>
        <w:t>Aktualizace skillů</w:t>
      </w:r>
    </w:p>
    <w:p>
      <w:r>
        <w:t xml:space="preserve">Když se skilly změní, dostanete novou složku </w:t>
      </w:r>
      <w:r>
        <w:rPr>
          <w:rFonts w:ascii="Consolas" w:hAnsi="Consolas"/>
        </w:rPr>
        <w:t>PODKLADY_KURZU</w:t>
      </w:r>
      <w:r>
        <w:t xml:space="preserve"> (nebo jen podsložku </w:t>
      </w:r>
      <w:r>
        <w:rPr>
          <w:rFonts w:ascii="Consolas" w:hAnsi="Consolas"/>
        </w:rPr>
        <w:t>skills</w:t>
      </w:r>
      <w:r>
        <w:t xml:space="preserve">). Nahraďte jí tu starou u sebe na počítači a ve složce </w:t>
      </w:r>
      <w:r>
        <w:rPr>
          <w:rFonts w:ascii="Consolas" w:hAnsi="Consolas"/>
        </w:rPr>
        <w:t>scripts</w:t>
      </w:r>
      <w:r>
        <w:t xml:space="preserve"> znovu spusťte </w:t>
      </w:r>
      <w:r>
        <w:rPr>
          <w:rFonts w:ascii="Consolas" w:hAnsi="Consolas"/>
        </w:rPr>
        <w:t>Nainstalovat_skilly.cmd</w:t>
      </w:r>
      <w:r>
        <w:t xml:space="preserve"> — přepíše starou verzi novou. Nová verze platí hned, i v otevřené relaci.</w:t>
      </w:r>
    </w:p>
    <w:p>
      <w:pPr>
        <w:pStyle w:val="Heading2"/>
      </w:pPr>
      <w:r>
        <w:t>Když něco nefunguje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0"/>
          </w:tcPr>
          <w:p>
            <w:r/>
            <w:r>
              <w:rPr>
                <w:b/>
                <w:sz w:val="19"/>
              </w:rPr>
              <w:t>Potíž</w:t>
            </w:r>
          </w:p>
        </w:tc>
        <w:tc>
          <w:tcPr>
            <w:tcW w:type="dxa" w:w="4320"/>
            <w:shd w:val="clear" w:color="auto" w:fill="DCE6F0"/>
          </w:tcPr>
          <w:p>
            <w:r/>
            <w:r>
              <w:rPr>
                <w:b/>
                <w:sz w:val="19"/>
              </w:rPr>
              <w:t>Řešení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Kartu Code v Claude Desktop nevidím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Ověřte, že máte placený tarif (Pro, Max, Team nebo Enterprise) a aktuální verzi aplikace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install_skills.ps1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Nainstalovat_skilly.cmd</w:t>
            </w:r>
            <w:r>
              <w:rPr>
                <w:sz w:val="19"/>
              </w:rPr>
              <w:t xml:space="preserve"> se nespustí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Zkuste druhý ze souborů — </w:t>
            </w:r>
            <w:r>
              <w:rPr>
                <w:rFonts w:ascii="Consolas" w:hAnsi="Consolas"/>
                <w:sz w:val="19"/>
              </w:rPr>
              <w:t>.cmd</w:t>
            </w:r>
            <w:r>
              <w:rPr>
                <w:sz w:val="19"/>
              </w:rPr>
              <w:t xml:space="preserve"> funguje dvojklikem v libovolném správci souborů, </w:t>
            </w:r>
            <w:r>
              <w:rPr>
                <w:rFonts w:ascii="Consolas" w:hAnsi="Consolas"/>
                <w:sz w:val="19"/>
              </w:rPr>
              <w:t>.ps1</w:t>
            </w:r>
            <w:r>
              <w:rPr>
                <w:sz w:val="19"/>
              </w:rPr>
              <w:t xml:space="preserve"> jen v Průzkumníku přes „Spustit v PowerShellu“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 xml:space="preserve">Na kartě Code </w:t>
            </w:r>
            <w:r>
              <w:rPr>
                <w:rFonts w:ascii="Consolas" w:hAnsi="Consolas"/>
                <w:sz w:val="19"/>
              </w:rPr>
              <w:t>/praktik</w:t>
            </w:r>
            <w:r>
              <w:rPr>
                <w:sz w:val="19"/>
              </w:rPr>
              <w:t xml:space="preserve"> nic nenabízí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Zkontrolujte, že existuje soubor </w:t>
            </w:r>
            <w:r>
              <w:rPr>
                <w:rFonts w:ascii="Consolas" w:hAnsi="Consolas"/>
                <w:sz w:val="19"/>
              </w:rPr>
              <w:t>C:\Users\&lt;jméno&gt;\.claude\skills\praktik\SKILL.md</w:t>
            </w:r>
            <w:r>
              <w:rPr>
                <w:sz w:val="19"/>
              </w:rPr>
              <w:t>; když existuje, otevřete novou relaci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 Settings → Skills vidím jen některé skilly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Ten seznam ukazuje skilly nahrané do účtu Claude (pro chat), ne složku na disku, ze které čte karta Code. Instalaci ověřte v kartě Code: napište / a v nabídce musí být všech pět praktik* a kontrola-kurzu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Claude skill nepoužil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Napište název skillu do zprávy („použij skill praktik-kurz“)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Kurz vzniká v jiné struktuře než A0601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Skill nebyl načten; ověřte, že soubory jsou v </w:t>
            </w:r>
            <w:r>
              <w:rPr>
                <w:rFonts w:ascii="Consolas" w:hAnsi="Consolas"/>
                <w:sz w:val="19"/>
              </w:rPr>
              <w:t>C:\Users\&lt;jméno&gt;\.claude\skills\</w:t>
            </w:r>
            <w:r>
              <w:rPr>
                <w:sz w:val="19"/>
              </w:rPr>
              <w:t>, a začněte novou relaci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Export do docx skončí hláškou „Chybí python-docx“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Nechte Clauda spustit </w:t>
            </w:r>
            <w:r>
              <w:rPr>
                <w:rFonts w:ascii="Consolas" w:hAnsi="Consolas"/>
                <w:sz w:val="19"/>
              </w:rPr>
              <w:t>pip install python-docx</w:t>
            </w:r>
            <w:r>
              <w:rPr>
                <w:sz w:val="19"/>
              </w:rPr>
              <w:t xml:space="preserve"> a export zopakujte</w:t>
            </w:r>
          </w:p>
        </w:tc>
      </w:tr>
    </w:tbl>
    <w:p/>
    <w:p>
      <w:r>
        <w:t>Kontakt: Jana Pavlíková, jana.pavlikova@ujep.cz. Zdrojové soubory skillů a tento návod jsou ve složce 09_Kurzy/PODKLADY_KURZU na sdíleném Disku.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