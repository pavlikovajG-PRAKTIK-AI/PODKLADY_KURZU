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Tvorba kurzů PRAKTIK-AI s Claudem: stručný návod pro metodiky</w:t>
      </w:r>
    </w:p>
    <w:p>
      <w:r>
        <w:t>Verze 2.0 · 18. 10. 2026 · Projekt TQ23000092 PRAKTIK-AI</w:t>
      </w:r>
    </w:p>
    <w:p>
      <w:r>
        <w:t xml:space="preserve">Kurz vzniká jako jeden soubor </w:t>
      </w:r>
      <w:r>
        <w:rPr>
          <w:rFonts w:ascii="Consolas" w:hAnsi="Consolas"/>
        </w:rPr>
        <w:t>&lt;KOD&gt;_&lt;Nazev&gt;_KURZ.md</w:t>
      </w:r>
      <w:r>
        <w:t>. Platforma z něj po nahrání vygeneruje kurz pomocí AI a vy výstup v platformě doopravíte. Claude k tomu používá šest skillů: rozcestník a pět skillů pro jednotlivé kroky. Skilly znají pravidla projektu, takže je nemusíte vkládat do zadání.</w:t>
      </w:r>
    </w:p>
    <w:p>
      <w:pPr>
        <w:pStyle w:val="Heading2"/>
      </w:pPr>
      <w:r>
        <w:t>1 Co potřebujete</w:t>
      </w:r>
    </w:p>
    <w:p>
      <w:pPr>
        <w:pStyle w:val="ListBullet"/>
      </w:pPr>
      <w:r>
        <w:t xml:space="preserve">Aplikaci Claude Desktop s kartou </w:t>
      </w:r>
      <w:r>
        <w:rPr>
          <w:b/>
        </w:rPr>
        <w:t>Code</w:t>
      </w:r>
      <w:r>
        <w:t xml:space="preserve"> a placený tarif Claude.</w:t>
      </w:r>
    </w:p>
    <w:p>
      <w:pPr>
        <w:pStyle w:val="ListBullet"/>
      </w:pPr>
      <w:r>
        <w:t xml:space="preserve">Složku </w:t>
      </w:r>
      <w:r>
        <w:rPr>
          <w:b/>
        </w:rPr>
        <w:t>09_Kurzy/PODKLADY_KURZU</w:t>
      </w:r>
      <w:r>
        <w:t xml:space="preserve"> zkopírovanou ze sdíleného Disku na svůj počítač.</w:t>
      </w:r>
    </w:p>
    <w:p>
      <w:pPr>
        <w:pStyle w:val="ListBullet"/>
      </w:pPr>
      <w:r>
        <w:t xml:space="preserve">Python (pro </w:t>
      </w:r>
      <w:r>
        <w:rPr>
          <w:rFonts w:ascii="Consolas" w:hAnsi="Consolas"/>
        </w:rPr>
        <w:t>kontrola-kurzu</w:t>
      </w:r>
      <w:r>
        <w:t xml:space="preserve"> a export do Wordu). Balíček </w:t>
      </w:r>
      <w:r>
        <w:rPr>
          <w:rFonts w:ascii="Consolas" w:hAnsi="Consolas"/>
        </w:rPr>
        <w:t>python-docx</w:t>
      </w:r>
      <w:r>
        <w:t xml:space="preserve"> potřebuje jen export; když chybí, Claude ho nainstaluje sám.</w:t>
      </w:r>
    </w:p>
    <w:p>
      <w:pPr>
        <w:pStyle w:val="Heading2"/>
      </w:pPr>
      <w:r>
        <w:t>2 Instalace skillů (jednou)</w:t>
      </w:r>
    </w:p>
    <w:p>
      <w:pPr>
        <w:pStyle w:val="ListNumber"/>
      </w:pPr>
      <w:r>
        <w:t xml:space="preserve">Ve složce </w:t>
      </w:r>
      <w:r>
        <w:rPr>
          <w:rFonts w:ascii="Consolas" w:hAnsi="Consolas"/>
        </w:rPr>
        <w:t>PODKLADY_KURZU\scripts</w:t>
      </w:r>
      <w:r>
        <w:t xml:space="preserve"> dvakrát klikněte na </w:t>
      </w:r>
      <w:r>
        <w:rPr>
          <w:rFonts w:ascii="Consolas" w:hAnsi="Consolas"/>
        </w:rPr>
        <w:t>Nainstalovat_skilly.cmd</w:t>
      </w:r>
      <w:r>
        <w:t>.</w:t>
      </w:r>
    </w:p>
    <w:p>
      <w:pPr>
        <w:pStyle w:val="ListNumber"/>
      </w:pPr>
      <w:r>
        <w:t xml:space="preserve">Ověření: v kartě Code napište </w:t>
      </w:r>
      <w:r>
        <w:rPr>
          <w:rFonts w:ascii="Consolas" w:hAnsi="Consolas"/>
        </w:rPr>
        <w:t>/</w:t>
      </w:r>
      <w:r>
        <w:t xml:space="preserve"> a v nabídce uvidíte skilly </w:t>
      </w:r>
      <w:r>
        <w:rPr>
          <w:rFonts w:ascii="Consolas" w:hAnsi="Consolas"/>
        </w:rPr>
        <w:t>praktik…</w:t>
      </w:r>
      <w:r>
        <w:t xml:space="preserve"> a </w:t>
      </w:r>
      <w:r>
        <w:rPr>
          <w:rFonts w:ascii="Consolas" w:hAnsi="Consolas"/>
        </w:rPr>
        <w:t>kontrola-kurzu</w:t>
      </w:r>
      <w:r>
        <w:t>.</w:t>
      </w:r>
    </w:p>
    <w:p>
      <w:pPr>
        <w:pStyle w:val="ListNumber"/>
      </w:pPr>
      <w:r>
        <w:t>Když dostanete novou verzi složky, nahraďte jí starou a skript spusťte znovu.</w:t>
      </w:r>
    </w:p>
    <w:p>
      <w:pPr>
        <w:pStyle w:val="Heading2"/>
      </w:pPr>
      <w:r>
        <w:t>3 Skilly, které dostáváte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0"/>
          </w:tcPr>
          <w:p>
            <w:r/>
            <w:r>
              <w:rPr>
                <w:b/>
                <w:sz w:val="19"/>
              </w:rPr>
              <w:t>Skill</w:t>
            </w:r>
          </w:p>
        </w:tc>
        <w:tc>
          <w:tcPr>
            <w:tcW w:type="dxa" w:w="2880"/>
            <w:shd w:val="clear" w:color="auto" w:fill="DCE6F0"/>
          </w:tcPr>
          <w:p>
            <w:r/>
            <w:r>
              <w:rPr>
                <w:b/>
                <w:sz w:val="19"/>
              </w:rPr>
              <w:t>K čemu slouží</w:t>
            </w:r>
          </w:p>
        </w:tc>
        <w:tc>
          <w:tcPr>
            <w:tcW w:type="dxa" w:w="2880"/>
            <w:shd w:val="clear" w:color="auto" w:fill="DCE6F0"/>
          </w:tcPr>
          <w:p>
            <w:r/>
            <w:r>
              <w:rPr>
                <w:b/>
                <w:sz w:val="19"/>
              </w:rPr>
              <w:t>Jak ho zavoláte (příklad)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praktik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rozcestník: zjistí, kde jste, a doporučí další krok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„Chci připravit kurz a nevím, čím začít.“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praktik-rozhovor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rozhovor s autorem podle protokolu (14 otázek) a zápis zadání kurzu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„Použij praktik-rozhovor, kurz C1.5.“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praktik-kurz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kurz podle matrice: nejdřív kostra ke schválení, pak moduly po jednom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„Použij praktik-kurz. Zadání je v souboru Rozhovor, zdroj přikládám.“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praktik-qa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 xml:space="preserve">kontrola souboru KURZ.md </w:t>
            </w:r>
            <w:r>
              <w:rPr>
                <w:b/>
                <w:sz w:val="19"/>
              </w:rPr>
              <w:t>před nahráním</w:t>
            </w:r>
            <w:r>
              <w:rPr>
                <w:sz w:val="19"/>
              </w:rPr>
              <w:t xml:space="preserve"> na platformu; v reportu řádek „Nahrát na platformu: ANO / NE“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„Zkontroluj kurz skillem praktik-qa.“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praktik-export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Word v domácím stylu pro oponenta a garanta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„Exportuj kurz do docx.“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kontrola-kurzu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 xml:space="preserve">kontrola kurzu </w:t>
            </w:r>
            <w:r>
              <w:rPr>
                <w:b/>
                <w:sz w:val="19"/>
              </w:rPr>
              <w:t>na platformě</w:t>
            </w:r>
            <w:r>
              <w:rPr>
                <w:sz w:val="19"/>
              </w:rPr>
              <w:t xml:space="preserve"> po vygenerování: porovná ho s KURZ.md, předpisy a zdroji a uloží report do složky kurzu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„Zkontroluj kurz na platformě, ID 9.“</w:t>
            </w:r>
          </w:p>
        </w:tc>
      </w:tr>
    </w:tbl>
    <w:p/>
    <w:p>
      <w:r>
        <w:t>ID kurzu je číslo z adresy kurzu na platformě (</w:t>
      </w:r>
      <w:r>
        <w:rPr>
          <w:rFonts w:ascii="Consolas" w:hAnsi="Consolas"/>
        </w:rPr>
        <w:t>test.praktik.ujep.cz/courses/9</w:t>
      </w:r>
      <w:r>
        <w:t xml:space="preserve"> má ID 9).</w:t>
      </w:r>
    </w:p>
    <w:p>
      <w:pPr>
        <w:pStyle w:val="Heading2"/>
      </w:pPr>
      <w:r>
        <w:t>4 Postup od tématu ke kurzu na platformě</w:t>
      </w:r>
    </w:p>
    <w:p>
      <w:pPr>
        <w:pStyle w:val="ListNumber"/>
      </w:pPr>
      <w:r>
        <w:rPr>
          <w:b/>
        </w:rPr>
        <w:t>Otevřete složku kurzu.</w:t>
      </w:r>
      <w:r>
        <w:t xml:space="preserve"> V kartě Code ještě před první zprávou nastavte v řádku promptu </w:t>
      </w:r>
      <w:r>
        <w:rPr>
          <w:b/>
        </w:rPr>
        <w:t>Project folder</w:t>
      </w:r>
      <w:r>
        <w:t xml:space="preserve"> na složku kurzu. Když složka ještě neexistuje, vyberte </w:t>
      </w:r>
      <w:r>
        <w:rPr>
          <w:rFonts w:ascii="Consolas" w:hAnsi="Consolas"/>
        </w:rPr>
        <w:t>09_Kurzy</w:t>
      </w:r>
      <w:r>
        <w:t xml:space="preserve"> a Claude ji založí.</w:t>
      </w:r>
    </w:p>
    <w:p>
      <w:pPr>
        <w:pStyle w:val="ListNumber"/>
      </w:pPr>
      <w:r>
        <w:rPr>
          <w:b/>
        </w:rPr>
        <w:t>Rozhovor s autorem</w:t>
      </w:r>
      <w:r>
        <w:t xml:space="preserve"> (</w:t>
      </w:r>
      <w:r>
        <w:rPr>
          <w:rFonts w:ascii="Consolas" w:hAnsi="Consolas"/>
        </w:rPr>
        <w:t>praktik-rozhovor</w:t>
      </w:r>
      <w:r>
        <w:t xml:space="preserve">). Výsledek: </w:t>
      </w:r>
      <w:r>
        <w:rPr>
          <w:rFonts w:ascii="Consolas" w:hAnsi="Consolas"/>
        </w:rPr>
        <w:t>&lt;KOD&gt;_Rozhovor.md</w:t>
      </w:r>
      <w:r>
        <w:t>. Bez tří autentických situací z praxe autora Claude moduly označí jako „čeká na příklady autora“.</w:t>
      </w:r>
    </w:p>
    <w:p>
      <w:pPr>
        <w:pStyle w:val="ListNumber"/>
      </w:pPr>
      <w:r>
        <w:rPr>
          <w:b/>
        </w:rPr>
        <w:t>Kurz</w:t>
      </w:r>
      <w:r>
        <w:t xml:space="preserve"> (</w:t>
      </w:r>
      <w:r>
        <w:rPr>
          <w:rFonts w:ascii="Consolas" w:hAnsi="Consolas"/>
        </w:rPr>
        <w:t>praktik-kurz</w:t>
      </w:r>
      <w:r>
        <w:t>). Zdrojové texty přiložte jako soubory. Nejdřív schvalujte a opravujte kostru, teprve potom moduly. Změny zadávejte cíleně („v modulu 3 zkrať výklad“), ne „přegeneruj kurz“.</w:t>
      </w:r>
    </w:p>
    <w:p>
      <w:pPr>
        <w:pStyle w:val="ListNumber"/>
      </w:pPr>
      <w:r>
        <w:rPr>
          <w:b/>
        </w:rPr>
        <w:t>Kontrola před nahráním</w:t>
      </w:r>
      <w:r>
        <w:t xml:space="preserve"> (</w:t>
      </w:r>
      <w:r>
        <w:rPr>
          <w:rFonts w:ascii="Consolas" w:hAnsi="Consolas"/>
        </w:rPr>
        <w:t>praktik-qa</w:t>
      </w:r>
      <w:r>
        <w:t>). Opravte místa označená FAIL. Kurz nahrajte, až report ukáže „Nahrát na platformu: ANO“, nebo po rozhodnutí autora či garanta; řádek je doporučení.</w:t>
      </w:r>
    </w:p>
    <w:p>
      <w:pPr>
        <w:pStyle w:val="ListNumber"/>
      </w:pPr>
      <w:r>
        <w:rPr>
          <w:b/>
        </w:rPr>
        <w:t>Nahrání na platformu.</w:t>
      </w:r>
      <w:r>
        <w:t xml:space="preserve"> Formulář vyplňte podle anotace a oddílu 1 IDENTIFIKACE v KURZ.md a nahrajte </w:t>
      </w:r>
      <w:r>
        <w:rPr>
          <w:b/>
        </w:rPr>
        <w:t>jen soubor KURZ.md</w:t>
      </w:r>
      <w:r>
        <w:t>, ne rešerši ani pracovní podklady. Když se při zadávání rozhodnete jinak než KURZ.md (například u metadat), je to v pořádku.</w:t>
      </w:r>
    </w:p>
    <w:p>
      <w:pPr>
        <w:pStyle w:val="ListNumber"/>
      </w:pPr>
      <w:r>
        <w:rPr>
          <w:b/>
        </w:rPr>
        <w:t>Ruční oprava v platformě.</w:t>
      </w:r>
      <w:r>
        <w:t xml:space="preserve"> Obrázky se vkládají ručně podle sekce 10 KURZ.md. Název obrázku určuje místo: </w:t>
      </w:r>
      <w:r>
        <w:rPr>
          <w:rFonts w:ascii="Consolas" w:hAnsi="Consolas"/>
        </w:rPr>
        <w:t>A01-M2-01-grafika-…png</w:t>
      </w:r>
      <w:r>
        <w:t xml:space="preserve"> je první obrázek v modulu 2. Sloupec Pozice uvádí fázi a nadpis oddílu, za který patří.</w:t>
      </w:r>
    </w:p>
    <w:p>
      <w:pPr>
        <w:pStyle w:val="ListNumber"/>
      </w:pPr>
      <w:r>
        <w:rPr>
          <w:b/>
        </w:rPr>
        <w:t>Kontrola na platformě</w:t>
      </w:r>
      <w:r>
        <w:t xml:space="preserve"> (</w:t>
      </w:r>
      <w:r>
        <w:rPr>
          <w:rFonts w:ascii="Consolas" w:hAnsi="Consolas"/>
        </w:rPr>
        <w:t>kontrola-kurzu</w:t>
      </w:r>
      <w:r>
        <w:t xml:space="preserve">). Report najdete ve složce kurzu jako </w:t>
      </w:r>
      <w:r>
        <w:rPr>
          <w:rFonts w:ascii="Consolas" w:hAnsi="Consolas"/>
        </w:rPr>
        <w:t>yyyy_mm_dd_&lt;KOD&gt;_Report.md</w:t>
      </w:r>
      <w:r>
        <w:t>. Opravte, co je potřeba, a kontrolu zopakujte; nový report ukáže, co je opravené a co zůstává.</w:t>
      </w:r>
    </w:p>
    <w:p>
      <w:pPr>
        <w:pStyle w:val="ListNumber"/>
      </w:pPr>
      <w:r>
        <w:rPr>
          <w:b/>
        </w:rPr>
        <w:t>Oponentura.</w:t>
      </w:r>
      <w:r>
        <w:t xml:space="preserve"> Word pro oponenta a garanta vyrobí </w:t>
      </w:r>
      <w:r>
        <w:rPr>
          <w:rFonts w:ascii="Consolas" w:hAnsi="Consolas"/>
        </w:rPr>
        <w:t>praktik-export</w:t>
      </w:r>
      <w:r>
        <w:t>.</w:t>
      </w:r>
    </w:p>
    <w:p>
      <w:pPr>
        <w:pStyle w:val="Heading2"/>
      </w:pPr>
      <w:r>
        <w:t>5 Zásady, na kterých záleží</w:t>
      </w:r>
    </w:p>
    <w:p>
      <w:pPr>
        <w:pStyle w:val="ListBullet"/>
      </w:pPr>
      <w:r>
        <w:rPr>
          <w:b/>
        </w:rPr>
        <w:t>Nenechte Clauda procházet kurz na platformě v prohlížeči.</w:t>
      </w:r>
      <w:r>
        <w:t xml:space="preserve"> Průchod zanechá stopu: platforma kurz může vzít jako dokončený a uživatel do něj ztratí přístup. Skill </w:t>
      </w:r>
      <w:r>
        <w:rPr>
          <w:rFonts w:ascii="Consolas" w:hAnsi="Consolas"/>
        </w:rPr>
        <w:t>kontrola-kurzu</w:t>
      </w:r>
      <w:r>
        <w:t xml:space="preserve"> čte kurz bez přihlášení, takže žádnou stopu nezanechá.</w:t>
      </w:r>
    </w:p>
    <w:p>
      <w:pPr>
        <w:pStyle w:val="ListBullet"/>
      </w:pPr>
      <w:r>
        <w:rPr>
          <w:b/>
        </w:rPr>
        <w:t>Předpisy podle oficiálního znění.</w:t>
      </w:r>
      <w:r>
        <w:t xml:space="preserve"> Když kurz vykládá směrnici nebo zákon, mějte po ruce oficiální PDF a čísla odstavců ověřte v něm, ne v pracovní verzi.</w:t>
      </w:r>
    </w:p>
    <w:p>
      <w:pPr>
        <w:pStyle w:val="ListBullet"/>
      </w:pPr>
      <w:r>
        <w:rPr>
          <w:b/>
        </w:rPr>
        <w:t>Zdroje ověřené před nahráním.</w:t>
      </w:r>
      <w:r>
        <w:t xml:space="preserve"> Soubor s poznámkou „neověřeno“ nebo „K doplnění“ na platformu nepatří; </w:t>
      </w:r>
      <w:r>
        <w:rPr>
          <w:rFonts w:ascii="Consolas" w:hAnsi="Consolas"/>
        </w:rPr>
        <w:t>praktik-qa</w:t>
      </w:r>
      <w:r>
        <w:t xml:space="preserve"> to ohlásí.</w:t>
      </w:r>
    </w:p>
    <w:p>
      <w:pPr>
        <w:pStyle w:val="ListBullet"/>
      </w:pPr>
      <w:r>
        <w:rPr>
          <w:b/>
        </w:rPr>
        <w:t>Autentické situace autora.</w:t>
      </w:r>
      <w:r>
        <w:t xml:space="preserve"> Claude je nevymýšlí; modelové situace musí být v textu označené jako modelové.</w:t>
      </w:r>
    </w:p>
    <w:p>
      <w:pPr>
        <w:pStyle w:val="Heading2"/>
      </w:pPr>
      <w:r>
        <w:t>6 Když něco nefunguje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0"/>
          </w:tcPr>
          <w:p>
            <w:r/>
            <w:r>
              <w:rPr>
                <w:b/>
                <w:sz w:val="19"/>
              </w:rPr>
              <w:t>Potíž</w:t>
            </w:r>
          </w:p>
        </w:tc>
        <w:tc>
          <w:tcPr>
            <w:tcW w:type="dxa" w:w="4320"/>
            <w:shd w:val="clear" w:color="auto" w:fill="DCE6F0"/>
          </w:tcPr>
          <w:p>
            <w:r/>
            <w:r>
              <w:rPr>
                <w:b/>
                <w:sz w:val="19"/>
              </w:rPr>
              <w:t>Řešení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 xml:space="preserve">Po napsání </w:t>
            </w:r>
            <w:r>
              <w:rPr>
                <w:rFonts w:ascii="Consolas" w:hAnsi="Consolas"/>
                <w:sz w:val="19"/>
              </w:rPr>
              <w:t>/</w:t>
            </w:r>
            <w:r>
              <w:rPr>
                <w:sz w:val="19"/>
              </w:rPr>
              <w:t xml:space="preserve"> v kartě Code se skilly nenabízejí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 xml:space="preserve">Spusťte znovu </w:t>
            </w:r>
            <w:r>
              <w:rPr>
                <w:rFonts w:ascii="Consolas" w:hAnsi="Consolas"/>
                <w:sz w:val="19"/>
              </w:rPr>
              <w:t>Nainstalovat_skilly.cmd</w:t>
            </w:r>
            <w:r>
              <w:rPr>
                <w:sz w:val="19"/>
              </w:rPr>
              <w:t xml:space="preserve"> a otevřete novou relaci.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Claude skill nepoužil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Napište název skillu do zprávy („použij skill praktik-kurz“).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Export do Wordu hlásí „Chybí python-docx“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 xml:space="preserve">Nechte Clauda spustit </w:t>
            </w:r>
            <w:r>
              <w:rPr>
                <w:rFonts w:ascii="Consolas" w:hAnsi="Consolas"/>
                <w:sz w:val="19"/>
              </w:rPr>
              <w:t>pip install python-docx</w:t>
            </w:r>
            <w:r>
              <w:rPr>
                <w:sz w:val="19"/>
              </w:rPr>
              <w:t xml:space="preserve"> a export zopakujte.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kontrola-kurzu</w:t>
            </w:r>
            <w:r>
              <w:rPr>
                <w:sz w:val="19"/>
              </w:rPr>
              <w:t xml:space="preserve"> kurz nenajde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Napište ID kurzu z adresy na platformě.</w:t>
            </w:r>
          </w:p>
        </w:tc>
      </w:tr>
    </w:tbl>
    <w:p/>
    <w:p>
      <w:r>
        <w:t xml:space="preserve">Podrobnější návod k instalaci a práci v kartě Code: </w:t>
      </w:r>
      <w:r>
        <w:rPr>
          <w:rFonts w:ascii="Consolas" w:hAnsi="Consolas"/>
        </w:rPr>
        <w:t>NAVOD_metodicky_Claude_Desktop.md</w:t>
      </w:r>
      <w:r>
        <w:t xml:space="preserve"> (v1.4) ve složce PODKLADY_KURZU.</w:t>
      </w:r>
    </w:p>
    <w:p>
      <w:r>
        <w:t>Kontakt: Jana Pavlíková, jana.pavlikova@ujep.cz</w:t>
      </w:r>
    </w:p>
    <w:p>
      <w:r>
        <w:t>Vzniklo v projektu TQ23000092 PRAKTIK-AI (TA ČR, program SIGMA).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